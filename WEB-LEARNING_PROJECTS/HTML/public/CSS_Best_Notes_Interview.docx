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🔥 CSS BEST NOTES + INTERVIEW QUESTIONS 🔥</w:t>
      </w:r>
    </w:p>
    <w:p>
      <w:r>
        <w:br/>
        <w:t>📌 CSS (Cascading Style Sheets) – Complete Notes</w:t>
        <w:br/>
        <w:br/>
        <w:t>✨ What is CSS?</w:t>
        <w:br/>
        <w:t>CSS is used to style and design web pages. It controls layout, colors, fonts, spacing, and responsiveness.</w:t>
        <w:br/>
        <w:br/>
        <w:t>🎯 Why CSS?</w:t>
        <w:br/>
        <w:t>✔ Makes websites attractive</w:t>
        <w:br/>
        <w:t>✔ Separates content from design</w:t>
        <w:br/>
        <w:t>✔ Improves user experience</w:t>
        <w:br/>
        <w:t>✔ Supports responsive design</w:t>
        <w:br/>
        <w:br/>
        <w:t>----------------------------------</w:t>
        <w:br/>
        <w:t>📘 CSS TYPES</w:t>
        <w:br/>
        <w:t>1️⃣ Inline CSS – Inside HTML tag</w:t>
        <w:br/>
        <w:t>2️⃣ Internal CSS – Inside &lt;style&gt; tag</w:t>
        <w:br/>
        <w:t>3️⃣ External CSS – Separate .css file (BEST PRACTICE)</w:t>
        <w:br/>
        <w:br/>
        <w:t>----------------------------------</w:t>
        <w:br/>
        <w:t>🎨 CSS SELECTORS</w:t>
        <w:br/>
        <w:t xml:space="preserve">• Universal (*)  </w:t>
        <w:br/>
        <w:t>• Element (p, div)</w:t>
        <w:br/>
        <w:t>• Class (.box)</w:t>
        <w:br/>
        <w:t>• ID (#main)</w:t>
        <w:br/>
        <w:t>• Group (h1, h2)</w:t>
        <w:br/>
        <w:t>• Descendant (div p)</w:t>
        <w:br/>
        <w:br/>
        <w:t>----------------------------------</w:t>
        <w:br/>
        <w:t>📦 BOX MODEL (VERY IMPORTANT)</w:t>
        <w:br/>
        <w:t xml:space="preserve">🟦 Content  </w:t>
        <w:br/>
        <w:t xml:space="preserve">🟨 Padding  </w:t>
        <w:br/>
        <w:t xml:space="preserve">🟥 Border  </w:t>
        <w:br/>
        <w:t xml:space="preserve">⬜ Margin  </w:t>
        <w:br/>
        <w:br/>
        <w:t>Interview Tip: Box model defines spacing &amp; layout of elements.</w:t>
        <w:br/>
        <w:br/>
        <w:t>----------------------------------</w:t>
        <w:br/>
        <w:t>🎯 DISPLAY PROPERTY</w:t>
        <w:br/>
        <w:t>• block</w:t>
        <w:br/>
        <w:t>• inline</w:t>
        <w:br/>
        <w:t>• inline-block</w:t>
        <w:br/>
        <w:t>• none</w:t>
        <w:br/>
        <w:t>• flex ⭐</w:t>
        <w:br/>
        <w:t>• grid ⭐</w:t>
        <w:br/>
        <w:br/>
        <w:t>----------------------------------</w:t>
        <w:br/>
        <w:t>🔥 FLEXBOX (MOST ASKED)</w:t>
        <w:br/>
        <w:t>Used for 1D layout (row/column)</w:t>
        <w:br/>
        <w:br/>
        <w:t>Properties:</w:t>
        <w:br/>
        <w:t>• display: flex</w:t>
        <w:br/>
        <w:t>• justify-content</w:t>
        <w:br/>
        <w:t>• align-items</w:t>
        <w:br/>
        <w:t>• flex-direction</w:t>
        <w:br/>
        <w:t>• gap</w:t>
        <w:br/>
        <w:br/>
        <w:t>----------------------------------</w:t>
        <w:br/>
        <w:t>🔥 GRID (ADVANCED)</w:t>
        <w:br/>
        <w:t>Used for 2D layout</w:t>
        <w:br/>
        <w:br/>
        <w:t>Properties:</w:t>
        <w:br/>
        <w:t>• display: grid</w:t>
        <w:br/>
        <w:t>• grid-template-columns</w:t>
        <w:br/>
        <w:t>• grid-template-rows</w:t>
        <w:br/>
        <w:t>• gap</w:t>
        <w:br/>
        <w:br/>
        <w:t>----------------------------------</w:t>
        <w:br/>
        <w:t>📱 RESPONSIVE DESIGN</w:t>
        <w:br/>
        <w:t>• Media Queries</w:t>
        <w:br/>
        <w:t>• Relative units (%, em, rem)</w:t>
        <w:br/>
        <w:t>• Flex &amp; Grid</w:t>
        <w:br/>
        <w:br/>
        <w:t>----------------------------------</w:t>
        <w:br/>
        <w:t>🎨 COLORS &amp; UNITS</w:t>
        <w:br/>
        <w:t>Colors:</w:t>
        <w:br/>
        <w:t>• name</w:t>
        <w:br/>
        <w:t>• hex</w:t>
        <w:br/>
        <w:t>• rgb / rgba</w:t>
        <w:br/>
        <w:t>• hsl</w:t>
        <w:br/>
        <w:br/>
        <w:t>Units:</w:t>
        <w:br/>
        <w:t>• px</w:t>
        <w:br/>
        <w:t>• %</w:t>
        <w:br/>
        <w:t>• em</w:t>
        <w:br/>
        <w:t>• rem</w:t>
        <w:br/>
        <w:t>• vh / vw</w:t>
        <w:br/>
        <w:br/>
        <w:t>----------------------------------</w:t>
        <w:br/>
        <w:t>⚡ CSS INTERVIEW QUESTIONS ⚡</w:t>
        <w:br/>
        <w:br/>
        <w:t>❓ What is CSS?</w:t>
        <w:br/>
        <w:t>👉 Styling language for web pages.</w:t>
        <w:br/>
        <w:br/>
        <w:t>❓ Inline vs Block elements?</w:t>
        <w:br/>
        <w:t>👉 Inline: same line | Block: new line</w:t>
        <w:br/>
        <w:br/>
        <w:t>❓ What is Flexbox?</w:t>
        <w:br/>
        <w:t>👉 Layout model for aligning items easily.</w:t>
        <w:br/>
        <w:br/>
        <w:t>❓ Box Model?</w:t>
        <w:br/>
        <w:t>👉 Content + Padding + Border + Margin</w:t>
        <w:br/>
        <w:br/>
        <w:t>❓ Position types?</w:t>
        <w:br/>
        <w:t>• static</w:t>
        <w:br/>
        <w:t>• relative</w:t>
        <w:br/>
        <w:t>• absolute</w:t>
        <w:br/>
        <w:t>• fixed</w:t>
        <w:br/>
        <w:t>• sticky</w:t>
        <w:br/>
        <w:br/>
        <w:t>❓ z-index?</w:t>
        <w:br/>
        <w:t>👉 Controls element stacking order.</w:t>
        <w:br/>
        <w:br/>
        <w:t>❓ Difference between class &amp; id?</w:t>
        <w:br/>
        <w:t>👉 class = multiple | id = unique</w:t>
        <w:br/>
        <w:br/>
        <w:t>❓ What is responsive design?</w:t>
        <w:br/>
        <w:t>👉 Design that adapts to screen size.</w:t>
        <w:br/>
        <w:br/>
        <w:t>----------------------------------</w:t>
        <w:br/>
        <w:t>🚀 PRO TIPS FOR INTERVIEW</w:t>
        <w:br/>
        <w:t>✅ Use external CSS</w:t>
        <w:br/>
        <w:t>✅ Prefer Flex/Grid</w:t>
        <w:br/>
        <w:t>✅ Avoid inline CSS</w:t>
        <w:br/>
        <w:t>✅ Write clean &amp; reusable code</w:t>
        <w:br/>
        <w:br/>
        <w:t>----------------------------------</w:t>
        <w:br/>
        <w:t>🔥 FINAL NOTE</w:t>
        <w:br/>
        <w:t xml:space="preserve">Consistency + Practice = CSS MASTER 💪  </w:t>
        <w:br/>
        <w:t>Post these notes on LinkedIn &amp; help others 🚀✨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