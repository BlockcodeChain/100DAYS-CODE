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🔥 CSS MASTER NOTES (NOOB → PRO) 🔥</w:t>
      </w:r>
    </w:p>
    <w:p>
      <w:r>
        <w:rPr>
          <w:b/>
        </w:rPr>
        <w:t>If you understand this file, you can BUILD + ANIMATE websites confidently 🚀</w:t>
        <w:br/>
      </w:r>
    </w:p>
    <w:p>
      <w:r>
        <w:br/>
        <w:t>==============================</w:t>
        <w:br/>
        <w:t>📌 WHAT IS CSS?</w:t>
        <w:br/>
        <w:t>CSS (Cascading Style Sheets) styles HTML.</w:t>
        <w:br/>
        <w:t>HTML = Structure 🧱</w:t>
        <w:br/>
        <w:t>CSS = Beauty 🎨</w:t>
        <w:br/>
        <w:t>JavaScript = Brain 🧠</w:t>
        <w:br/>
        <w:br/>
        <w:t>==============================</w:t>
        <w:br/>
        <w:t>🎯 HOW CSS WORKS?</w:t>
        <w:br/>
        <w:t>selector {</w:t>
        <w:br/>
        <w:t xml:space="preserve">  property: value;</w:t>
        <w:br/>
        <w:t>}</w:t>
        <w:br/>
        <w:br/>
        <w:t>Example:</w:t>
        <w:br/>
        <w:t>button {</w:t>
        <w:br/>
        <w:t xml:space="preserve">  color: white;</w:t>
        <w:br/>
        <w:t xml:space="preserve">  background: black;</w:t>
        <w:br/>
        <w:t>}</w:t>
        <w:br/>
        <w:br/>
        <w:t>==============================</w:t>
        <w:br/>
        <w:t>🎨 SELECTORS (VERY EASY)</w:t>
        <w:br/>
        <w:t>• * → all elements</w:t>
        <w:br/>
        <w:t>• p → paragraph</w:t>
        <w:br/>
        <w:t>• .box → class</w:t>
        <w:br/>
        <w:t>• #id → id</w:t>
        <w:br/>
        <w:t>• div p → inside div</w:t>
        <w:br/>
        <w:br/>
        <w:t>==============================</w:t>
        <w:br/>
        <w:t>📦 BOX MODEL (100% INTERVIEW)</w:t>
        <w:br/>
        <w:t>🟦 Content – text/image</w:t>
        <w:br/>
        <w:t>🟨 Padding – inside space</w:t>
        <w:br/>
        <w:t>🟥 Border – edge</w:t>
        <w:br/>
        <w:t>⬜ Margin – outside space</w:t>
        <w:br/>
        <w:br/>
        <w:t>Tip: margin gives gap between elements</w:t>
        <w:br/>
        <w:br/>
        <w:t>==============================</w:t>
        <w:br/>
        <w:t>🎯 DISPLAY PROPERTY</w:t>
        <w:br/>
        <w:t>• block → new line</w:t>
        <w:br/>
        <w:t>• inline → same line</w:t>
        <w:br/>
        <w:t>• inline-block → height+width allowed</w:t>
        <w:br/>
        <w:t>• none → hides element</w:t>
        <w:br/>
        <w:br/>
        <w:t>⭐ MOST IMPORTANT</w:t>
        <w:br/>
        <w:t>• flex</w:t>
        <w:br/>
        <w:t>• grid</w:t>
        <w:br/>
        <w:br/>
        <w:t>==============================</w:t>
        <w:br/>
        <w:t>🔥 FLEXBOX (SUPER EASY)</w:t>
        <w:br/>
        <w:t>Used for 1 direction layout (row/column)</w:t>
        <w:br/>
        <w:br/>
        <w:t>.container {</w:t>
        <w:br/>
        <w:t xml:space="preserve">  display: flex;</w:t>
        <w:br/>
        <w:t xml:space="preserve">  justify-content: center;</w:t>
        <w:br/>
        <w:t xml:space="preserve">  align-items: center;</w:t>
        <w:br/>
        <w:t>}</w:t>
        <w:br/>
        <w:br/>
        <w:t>Main Properties:</w:t>
        <w:br/>
        <w:t>• justify-content → horizontal</w:t>
        <w:br/>
        <w:t>• align-items → vertical</w:t>
        <w:br/>
        <w:t>• gap → space</w:t>
        <w:br/>
        <w:br/>
        <w:t>==============================</w:t>
        <w:br/>
        <w:t>🔥 GRID (2D LAYOUT)</w:t>
        <w:br/>
        <w:t>Used for rows + columns</w:t>
        <w:br/>
        <w:br/>
        <w:t>.container {</w:t>
        <w:br/>
        <w:t xml:space="preserve">  display: grid;</w:t>
        <w:br/>
        <w:t xml:space="preserve">  grid-template-columns: repeat(3,1fr);</w:t>
        <w:br/>
        <w:t xml:space="preserve">  gap: 20px;</w:t>
        <w:br/>
        <w:t>}</w:t>
        <w:br/>
        <w:br/>
        <w:t>==============================</w:t>
        <w:br/>
        <w:t>📱 RESPONSIVE DESIGN</w:t>
        <w:br/>
        <w:t>Media Query Example:</w:t>
        <w:br/>
        <w:br/>
        <w:t>@media (max-width: 768px) {</w:t>
        <w:br/>
        <w:t xml:space="preserve">  body {</w:t>
        <w:br/>
        <w:t xml:space="preserve">    background: lightgray;</w:t>
        <w:br/>
        <w:t xml:space="preserve">  }</w:t>
        <w:br/>
        <w:t>}</w:t>
        <w:br/>
        <w:br/>
        <w:t>Units:</w:t>
        <w:br/>
        <w:t>• % → relative</w:t>
        <w:br/>
        <w:t>• rem → best for font</w:t>
        <w:br/>
        <w:t>• vh/vw → screen size</w:t>
        <w:br/>
        <w:br/>
        <w:t>==============================</w:t>
        <w:br/>
        <w:t>🎯 POSITION (VERY IMPORTANT)</w:t>
        <w:br/>
        <w:t>• static – default</w:t>
        <w:br/>
        <w:t>• relative – move from itself</w:t>
        <w:br/>
        <w:t>• absolute – depends on parent</w:t>
        <w:br/>
        <w:t>• fixed – sticks on screen</w:t>
        <w:br/>
        <w:t>• sticky – mix of relative+fixed</w:t>
        <w:br/>
        <w:br/>
        <w:t>==============================</w:t>
        <w:br/>
        <w:t>✨ CSS ANIMATIONS (🔥 BEST PART 🔥)</w:t>
        <w:br/>
        <w:br/>
        <w:t>🎥 TRANSITION (smooth effect)</w:t>
        <w:br/>
        <w:t>button {</w:t>
        <w:br/>
        <w:t xml:space="preserve">  transition: all 0.3s ease;</w:t>
        <w:br/>
        <w:t>}</w:t>
        <w:br/>
        <w:br/>
        <w:t>button:hover {</w:t>
        <w:br/>
        <w:t xml:space="preserve">  background: red;</w:t>
        <w:br/>
        <w:t xml:space="preserve">  transform: scale(1.1);</w:t>
        <w:br/>
        <w:t>}</w:t>
        <w:br/>
        <w:br/>
        <w:t>🎥 KEYFRAME ANIMATION</w:t>
        <w:br/>
        <w:t>@keyframes move {</w:t>
        <w:br/>
        <w:t xml:space="preserve">  from {</w:t>
        <w:br/>
        <w:t xml:space="preserve">    transform: translateX(0);</w:t>
        <w:br/>
        <w:t xml:space="preserve">  }</w:t>
        <w:br/>
        <w:t xml:space="preserve">  to {</w:t>
        <w:br/>
        <w:t xml:space="preserve">    transform: translateX(100px);</w:t>
        <w:br/>
        <w:t xml:space="preserve">  }</w:t>
        <w:br/>
        <w:t>}</w:t>
        <w:br/>
        <w:br/>
        <w:t>.box {</w:t>
        <w:br/>
        <w:t xml:space="preserve">  animation: move 2s infinite alternate;</w:t>
        <w:br/>
        <w:t>}</w:t>
        <w:br/>
        <w:br/>
        <w:t>🎥 COMMON ANIMATION EFFECTS</w:t>
        <w:br/>
        <w:t>• fade</w:t>
        <w:br/>
        <w:t>• slide</w:t>
        <w:br/>
        <w:t>• bounce</w:t>
        <w:br/>
        <w:t>• rotate</w:t>
        <w:br/>
        <w:t>• scale</w:t>
        <w:br/>
        <w:br/>
        <w:t>==============================</w:t>
        <w:br/>
        <w:t>🎨 HOVER EFFECTS (INTERVIEW LOVE ❤️)</w:t>
        <w:br/>
        <w:t>.card:hover {</w:t>
        <w:br/>
        <w:t xml:space="preserve">  box-shadow: 0 10px 30px rgba(0,0,0,0.3);</w:t>
        <w:br/>
        <w:t xml:space="preserve">  transform: translateY(-10px);</w:t>
        <w:br/>
        <w:t>}</w:t>
        <w:br/>
        <w:br/>
        <w:t>==============================</w:t>
        <w:br/>
        <w:t>⚡ PSEUDO CLASSES</w:t>
        <w:br/>
        <w:t>• :hover</w:t>
        <w:br/>
        <w:t>• :active</w:t>
        <w:br/>
        <w:t>• :focus</w:t>
        <w:br/>
        <w:t>• :nth-child()</w:t>
        <w:br/>
        <w:br/>
        <w:t>==============================</w:t>
        <w:br/>
        <w:t>⚡ INTERVIEW QUESTIONS</w:t>
        <w:br/>
        <w:br/>
        <w:t>❓ Difference between margin &amp; padding?</w:t>
        <w:br/>
        <w:t>👉 margin = outside | padding = inside</w:t>
        <w:br/>
        <w:br/>
        <w:t>❓ Flex vs Grid?</w:t>
        <w:br/>
        <w:t>👉 Flex = 1D | Grid = 2D</w:t>
        <w:br/>
        <w:br/>
        <w:t>❓ What is animation?</w:t>
        <w:br/>
        <w:t>👉 Changing style over time</w:t>
        <w:br/>
        <w:br/>
        <w:t>❓ What is transition?</w:t>
        <w:br/>
        <w:t>👉 Smooth change on event</w:t>
        <w:br/>
        <w:br/>
        <w:t>❓ Why rem over px?</w:t>
        <w:br/>
        <w:t>👉 Responsive &amp; scalable</w:t>
        <w:br/>
        <w:br/>
        <w:t>==============================</w:t>
        <w:br/>
        <w:t>🚀 FINAL GOLDEN RULES</w:t>
        <w:br/>
        <w:t>✅ Practice daily</w:t>
        <w:br/>
        <w:t>✅ Inspect elements</w:t>
        <w:br/>
        <w:t>✅ Use Flex/Grid</w:t>
        <w:br/>
        <w:t>✅ Animate responsibly</w:t>
        <w:br/>
        <w:t>✅ Build mini projects</w:t>
        <w:br/>
        <w:br/>
        <w:t>==============================</w:t>
        <w:br/>
        <w:t>🔥 AFTER THIS FILE YOU CAN:</w:t>
        <w:br/>
        <w:t>✔ Design layouts</w:t>
        <w:br/>
        <w:t>✔ Add animations</w:t>
        <w:br/>
        <w:t>✔ Make responsive sites</w:t>
        <w:br/>
        <w:t>✔ Crack CSS interviews</w:t>
        <w:br/>
        <w:br/>
        <w:t>KEEP GOING 💪🔥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